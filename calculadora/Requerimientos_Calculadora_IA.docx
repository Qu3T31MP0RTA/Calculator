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Requerimientos Funcionales - Calculadora Inteligente con IA y Comunidad</w:t>
      </w:r>
    </w:p>
    <w:p>
      <w:r>
        <w:t>Este documento describe las funcionalidades necesarias para el desarrollo de una calculadora avanzada dirigida a estudiantes, profesores, matemáticos y profesionales. El sistema contará con un modo invitado y un modo con registro, integrando cálculo, gráficos, inteligencia artificial y una comunidad de usuarios.</w:t>
      </w:r>
    </w:p>
    <w:p>
      <w:pPr>
        <w:pStyle w:val="Heading2"/>
      </w:pPr>
      <w:r>
        <w:t>1. Funcionalidades básicas</w:t>
      </w:r>
    </w:p>
    <w:p>
      <w:r>
        <w:t>- Operaciones aritméticas: suma, resta, multiplicación, división.</w:t>
      </w:r>
    </w:p>
    <w:p>
      <w:r>
        <w:t>- Potencias, raíces cuadradas y cúbicas.</w:t>
      </w:r>
    </w:p>
    <w:p>
      <w:r>
        <w:t>- Fracciones (simplificación, conversión entre fracción y decimal).</w:t>
      </w:r>
    </w:p>
    <w:p>
      <w:r>
        <w:t>- Porcentajes y proporciones.</w:t>
      </w:r>
    </w:p>
    <w:p>
      <w:r>
        <w:t>- Redondeo y notación científica.</w:t>
      </w:r>
    </w:p>
    <w:p>
      <w:pPr>
        <w:pStyle w:val="Heading2"/>
      </w:pPr>
      <w:r>
        <w:t>2. Funciones intermedias</w:t>
      </w:r>
    </w:p>
    <w:p>
      <w:r>
        <w:t>- Álgebra: resolución de ecuaciones lineales y cuadráticas, simplificación de expresiones, factorización.</w:t>
      </w:r>
    </w:p>
    <w:p>
      <w:r>
        <w:t>- Geometría: cálculo de perímetros, áreas y volúmenes, conversión de unidades.</w:t>
      </w:r>
    </w:p>
    <w:p>
      <w:r>
        <w:t>- Trigonometría: funciones básicas e inversas, conversión grados ↔ radianes, identidades trigonométricas.</w:t>
      </w:r>
    </w:p>
    <w:p>
      <w:r>
        <w:t>- Estadística básica: media, mediana, moda, desviación estándar, diagramas.</w:t>
      </w:r>
    </w:p>
    <w:p>
      <w:pPr>
        <w:pStyle w:val="Heading2"/>
      </w:pPr>
      <w:r>
        <w:t>3. Funciones avanzadas</w:t>
      </w:r>
    </w:p>
    <w:p>
      <w:r>
        <w:t>- Cálculo: derivadas, integrales, límites.</w:t>
      </w:r>
    </w:p>
    <w:p>
      <w:r>
        <w:t>- Álgebra avanzada: sistemas de ecuaciones, matrices, vectores.</w:t>
      </w:r>
    </w:p>
    <w:p>
      <w:r>
        <w:t>- Estadística avanzada: regresión lineal, correlaciones.</w:t>
      </w:r>
    </w:p>
    <w:p>
      <w:r>
        <w:t>- Funciones financieras: interés simple y compuesto, amortización, conversión de tasas.</w:t>
      </w:r>
    </w:p>
    <w:p>
      <w:pPr>
        <w:pStyle w:val="Heading2"/>
      </w:pPr>
      <w:r>
        <w:t>4. Funciones gráficas</w:t>
      </w:r>
    </w:p>
    <w:p>
      <w:r>
        <w:t>- Graficar funciones 2D y 3D.</w:t>
      </w:r>
    </w:p>
    <w:p>
      <w:r>
        <w:t>- Graficar datos estadísticos.</w:t>
      </w:r>
    </w:p>
    <w:p>
      <w:r>
        <w:t>- Herramientas interactivas: zoom, mover, marcar puntos, intersecciones.</w:t>
      </w:r>
    </w:p>
    <w:p>
      <w:pPr>
        <w:pStyle w:val="Heading2"/>
      </w:pPr>
      <w:r>
        <w:t>5. Extras para aprendizaje</w:t>
      </w:r>
    </w:p>
    <w:p>
      <w:r>
        <w:t>- Modo paso a paso.</w:t>
      </w:r>
    </w:p>
    <w:p>
      <w:r>
        <w:t>- Modo 'pregunta rápida'.</w:t>
      </w:r>
    </w:p>
    <w:p>
      <w:r>
        <w:t>- Simulaciones y visualizaciones interactivas.</w:t>
      </w:r>
    </w:p>
    <w:p>
      <w:r>
        <w:t>- Historial y favoritos.</w:t>
      </w:r>
    </w:p>
    <w:p>
      <w:pPr>
        <w:pStyle w:val="Heading2"/>
      </w:pPr>
      <w:r>
        <w:t>6. Personalización y accesibilidad</w:t>
      </w:r>
    </w:p>
    <w:p>
      <w:r>
        <w:t>- Modos básico, intermedio y avanzado.</w:t>
      </w:r>
    </w:p>
    <w:p>
      <w:r>
        <w:t>- Temas de color y accesibilidad.</w:t>
      </w:r>
    </w:p>
    <w:p>
      <w:r>
        <w:t>- Atajos de teclado y comandos rápidos.</w:t>
      </w:r>
    </w:p>
    <w:p>
      <w:r>
        <w:t>- Multilenguaje.</w:t>
      </w:r>
    </w:p>
    <w:p>
      <w:pPr>
        <w:pStyle w:val="Heading2"/>
      </w:pPr>
      <w:r>
        <w:t>7. Integraciones</w:t>
      </w:r>
    </w:p>
    <w:p>
      <w:r>
        <w:t>- OCR para reconocimiento de ecuaciones escritas.</w:t>
      </w:r>
    </w:p>
    <w:p>
      <w:r>
        <w:t>- Exportar resultados y gráficos a PDF o imagen.</w:t>
      </w:r>
    </w:p>
    <w:p>
      <w:r>
        <w:t>- Modo offline.</w:t>
      </w:r>
    </w:p>
    <w:p>
      <w:r>
        <w:t>- Compatibilidad móvil y escritorio.</w:t>
      </w:r>
    </w:p>
    <w:p>
      <w:pPr>
        <w:pStyle w:val="Heading2"/>
      </w:pPr>
      <w:r>
        <w:t>8. Restricciones del modo invitado</w:t>
      </w:r>
    </w:p>
    <w:p>
      <w:r>
        <w:t>- Acceso solo a calculadora básica y gráfica.</w:t>
      </w:r>
    </w:p>
    <w:p>
      <w:r>
        <w:t>- Sin acceso a comunidad ni funciones de IA (cámara OCR).</w:t>
      </w:r>
    </w:p>
    <w:p>
      <w:r>
        <w:t>- Sin historial guardado.</w:t>
      </w:r>
    </w:p>
    <w:p>
      <w:r>
        <w:t>- Posibilidad de registrarse para desbloquear todas las funciones.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